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val="single" w:sz="4" w:space="0" w:color="1F6F78"/>
              <w:left w:val="single" w:sz="4" w:space="0" w:color="1F6F78"/>
              <w:bottom w:val="single" w:sz="4" w:space="0" w:color="1F6F78"/>
              <w:right w:val="single" w:sz="4" w:space="0" w:color="1F6F78"/>
              <w:insideH w:val="single" w:sz="4" w:space="0" w:color="1F6F78"/>
              <w:insideV w:val="single" w:sz="4" w:space="0" w:color="1F6F78"/>
            </w:tcBorders>
            <w:shd w:fill="E8F3F4"/>
          </w:tcPr>
          <w:p>
            <w:pPr>
              <w:spacing w:before="0" w:after="20" w:line="247" w:lineRule="auto"/>
              <w:jc w:val="center"/>
            </w:pPr>
            <w:r>
              <w:rPr>
                <w:rFonts w:ascii="Aptos" w:hAnsi="Aptos" w:eastAsia="Aptos"/>
                <w:b/>
                <w:color w:val="000000"/>
                <w:sz w:val="34"/>
              </w:rPr>
              <w:t>ISM FAMILIYA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rFonts w:ascii="Aptos" w:hAnsi="Aptos" w:eastAsia="Aptos"/>
                <w:b w:val="0"/>
                <w:color w:val="334155"/>
                <w:sz w:val="19"/>
              </w:rPr>
              <w:t>Target Role | City Country | phone | email | LinkedIn | GitHub Portfolio</w:t>
            </w:r>
          </w:p>
        </w:tc>
      </w:tr>
    </w:tbl>
    <w:p>
      <w:pPr>
        <w:spacing w:before="160" w:after="60" w:line="247" w:lineRule="auto"/>
      </w:pPr>
      <w:r>
        <w:rPr>
          <w:rFonts w:ascii="Aptos" w:hAnsi="Aptos" w:eastAsia="Aptos"/>
          <w:b/>
          <w:color w:val="1F6F78"/>
          <w:sz w:val="20"/>
        </w:rPr>
        <w:t>PROFILE</w:t>
      </w:r>
    </w:p>
    <w:p>
      <w:pPr>
        <w:spacing w:before="0" w:after="80" w:line="247" w:lineRule="auto"/>
      </w:pPr>
      <w:r>
        <w:rPr>
          <w:rFonts w:ascii="Aptos" w:hAnsi="Aptos" w:eastAsia="Aptos"/>
          <w:b w:val="0"/>
          <w:color w:val="000000"/>
          <w:sz w:val="20"/>
        </w:rPr>
        <w:t>3-4 qatorlik professional summary. Kimligingiz, asosiy kuchli tomoningiz, qaysi sohada tajribangiz borligi va kompaniyaga qanday natija olib kelishingiz yoziladi.</w:t>
      </w:r>
    </w:p>
    <w:p>
      <w:pPr>
        <w:spacing w:before="160" w:after="60" w:line="247" w:lineRule="auto"/>
      </w:pPr>
      <w:r>
        <w:rPr>
          <w:rFonts w:ascii="Aptos" w:hAnsi="Aptos" w:eastAsia="Aptos"/>
          <w:b/>
          <w:color w:val="1F6F78"/>
          <w:sz w:val="20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7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6F78"/>
                <w:sz w:val="18"/>
              </w:rPr>
              <w:t>Languages</w:t>
            </w:r>
          </w:p>
        </w:tc>
        <w:tc>
          <w:tcPr>
            <w:tcW w:type="dxa" w:w="522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Python, JavaScript, SQL</w:t>
            </w:r>
          </w:p>
        </w:tc>
      </w:tr>
      <w:tr>
        <w:tc>
          <w:tcPr>
            <w:tcW w:type="dxa" w:w="522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7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6F78"/>
                <w:sz w:val="18"/>
              </w:rPr>
              <w:t>Frameworks</w:t>
            </w:r>
          </w:p>
        </w:tc>
        <w:tc>
          <w:tcPr>
            <w:tcW w:type="dxa" w:w="522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React, Node.js, Django or your stack</w:t>
            </w:r>
          </w:p>
        </w:tc>
      </w:tr>
      <w:tr>
        <w:tc>
          <w:tcPr>
            <w:tcW w:type="dxa" w:w="522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7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6F78"/>
                <w:sz w:val="18"/>
              </w:rPr>
              <w:t>Tools</w:t>
            </w:r>
          </w:p>
        </w:tc>
        <w:tc>
          <w:tcPr>
            <w:tcW w:type="dxa" w:w="522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Git, Docker, Linux, CI CD</w:t>
            </w:r>
          </w:p>
        </w:tc>
      </w:tr>
    </w:tbl>
    <w:p>
      <w:pPr>
        <w:spacing w:before="160" w:after="60" w:line="247" w:lineRule="auto"/>
      </w:pPr>
      <w:r>
        <w:rPr>
          <w:rFonts w:ascii="Aptos" w:hAnsi="Aptos" w:eastAsia="Aptos"/>
          <w:b/>
          <w:color w:val="1F6F78"/>
          <w:sz w:val="20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448"/>
      </w:tblGrid>
      <w:tr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Lavozim nomi</w:t>
            </w:r>
            <w:r>
              <w:rPr>
                <w:rFonts w:ascii="Aptos" w:hAnsi="Aptos" w:eastAsia="Aptos"/>
                <w:b w:val="0"/>
                <w:color w:val="1F6F78"/>
                <w:sz w:val="20"/>
              </w:rPr>
              <w:t xml:space="preserve"> | Kompaniya nomi</w:t>
            </w:r>
          </w:p>
        </w:tc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4B5563"/>
                <w:sz w:val="19"/>
              </w:rPr>
              <w:t>Oy YYYY - Hozir</w:t>
            </w:r>
          </w:p>
        </w:tc>
      </w:tr>
    </w:tbl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Action verb bilan boshlang: nima qildingiz, qaysi tool yoki jarayon ishlatildi, natija qanday bo'ldi.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Natija raqam bilan kuchliroq ko'rinadi: masalan, vaqtni 30% qisqartirdim yoki 15 ta mijozga xizmat ko'rsatdim.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Jamoa, loyiha, jarayon yoki biznes ta'sirini aniq yozing.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448"/>
      </w:tblGrid>
      <w:tr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Oldingi lavozim yoki loyiha</w:t>
            </w:r>
            <w:r>
              <w:rPr>
                <w:rFonts w:ascii="Aptos" w:hAnsi="Aptos" w:eastAsia="Aptos"/>
                <w:b w:val="0"/>
                <w:color w:val="1F6F78"/>
                <w:sz w:val="20"/>
              </w:rPr>
              <w:t xml:space="preserve"> | Kompaniya yoki loyiha nomi</w:t>
            </w:r>
          </w:p>
        </w:tc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4B5563"/>
                <w:sz w:val="19"/>
              </w:rPr>
              <w:t>Oy YYYY - Oy YYYY</w:t>
            </w:r>
          </w:p>
        </w:tc>
      </w:tr>
    </w:tbl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Muammo, qilgan ishingiz va natijani bir jumlada ko'rsating.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Mas'uliyatlarni oddiy ro'yxat emas, achievement sifatida yozing.</w:t>
      </w:r>
    </w:p>
    <w:p>
      <w:pPr>
        <w:spacing w:before="160" w:after="60" w:line="247" w:lineRule="auto"/>
      </w:pPr>
      <w:r>
        <w:rPr>
          <w:rFonts w:ascii="Aptos" w:hAnsi="Aptos" w:eastAsia="Aptos"/>
          <w:b/>
          <w:color w:val="1F6F78"/>
          <w:sz w:val="20"/>
        </w:rPr>
        <w:t>SELECTED PROJECTS</w:t>
      </w:r>
    </w:p>
    <w:p>
      <w:pPr>
        <w:spacing w:before="0" w:after="20" w:line="247" w:lineRule="auto"/>
      </w:pPr>
      <w:r>
        <w:rPr>
          <w:rFonts w:ascii="Aptos" w:hAnsi="Aptos" w:eastAsia="Aptos"/>
          <w:b/>
          <w:color w:val="000000"/>
          <w:sz w:val="20"/>
        </w:rPr>
        <w:t>Project Name</w:t>
      </w:r>
      <w:r>
        <w:rPr>
          <w:rFonts w:ascii="Aptos" w:hAnsi="Aptos" w:eastAsia="Aptos"/>
          <w:b w:val="0"/>
          <w:color w:val="4B5563"/>
          <w:sz w:val="19"/>
        </w:rPr>
        <w:t xml:space="preserve"> | Tech stack or context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Project nima qiladi va foydalanuvchi yoki biznes uchun qanday qiymat beradi.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Sizning hissangiz: architecture, backend, frontend, automation, analytics yoki operations.</w:t>
      </w:r>
    </w:p>
    <w:p>
      <w:pPr>
        <w:spacing w:before="160" w:after="60" w:line="247" w:lineRule="auto"/>
      </w:pPr>
      <w:r>
        <w:rPr>
          <w:rFonts w:ascii="Aptos" w:hAnsi="Aptos" w:eastAsia="Aptos"/>
          <w:b/>
          <w:color w:val="1F6F78"/>
          <w:sz w:val="20"/>
        </w:rPr>
        <w:t>EDUCATION AND CERTIFICATIONS</w:t>
      </w:r>
    </w:p>
    <w:p>
      <w:r>
        <w:rPr>
          <w:rFonts w:ascii="Aptos" w:hAnsi="Aptos" w:eastAsia="Aptos"/>
          <w:b w:val="0"/>
          <w:color w:val="000000"/>
          <w:sz w:val="20"/>
        </w:rPr>
        <w:t>Degree or Course | Institution | YYYY | Certifications | Languages | Awards | Volunteer work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